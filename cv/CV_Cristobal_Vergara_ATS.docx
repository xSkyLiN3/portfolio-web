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VName"/>
        <w:jc w:val="left"/>
      </w:pPr>
      <w:r>
        <w:t>Cristóbal Vergara</w:t>
      </w:r>
    </w:p>
    <w:p>
      <w:pPr>
        <w:pStyle w:val="CVTitle"/>
      </w:pPr>
      <w:r>
        <w:t>Estudiante de Ingeniería en Informática | Python | SQL | Machine Learning</w:t>
      </w:r>
    </w:p>
    <w:p>
      <w:pPr>
        <w:pStyle w:val="CVContact"/>
      </w:pPr>
      <w:r>
        <w:t xml:space="preserve">Santiago, Chile | +56 9 2007 2320 | </w:t>
      </w:r>
      <w:hyperlink r:id="rId9">
        <w:r>
          <w:rPr>
            <w:rFonts w:ascii="Arial" w:hAnsi="Arial"/>
            <w:color w:val="1D4ED8"/>
            <w:u w:val="none"/>
          </w:rPr>
          <w:t>cvarvergara@gmail.com</w:t>
        </w:r>
      </w:hyperlink>
    </w:p>
    <w:p>
      <w:pPr>
        <w:pStyle w:val="CVLinkLine"/>
      </w:pPr>
      <w:hyperlink r:id="rId10">
        <w:r>
          <w:rPr>
            <w:rFonts w:ascii="Arial" w:hAnsi="Arial"/>
            <w:color w:val="1D4ED8"/>
            <w:u w:val="none"/>
          </w:rPr>
          <w:t>nightstrike.cloud</w:t>
        </w:r>
      </w:hyperlink>
      <w:r>
        <w:rPr>
          <w:rFonts w:ascii="Arial" w:hAnsi="Arial" w:eastAsia="Arial"/>
          <w:color w:val="52606D"/>
          <w:sz w:val="16"/>
        </w:rPr>
        <w:t xml:space="preserve"> | </w:t>
      </w:r>
      <w:hyperlink r:id="rId11">
        <w:r>
          <w:rPr>
            <w:rFonts w:ascii="Arial" w:hAnsi="Arial"/>
            <w:color w:val="1D4ED8"/>
            <w:u w:val="none"/>
          </w:rPr>
          <w:t>github.com/xSkyLiN3</w:t>
        </w:r>
      </w:hyperlink>
      <w:r>
        <w:rPr>
          <w:rFonts w:ascii="Arial" w:hAnsi="Arial" w:eastAsia="Arial"/>
          <w:color w:val="52606D"/>
          <w:sz w:val="16"/>
        </w:rPr>
        <w:t xml:space="preserve"> | </w:t>
      </w:r>
      <w:hyperlink r:id="rId12">
        <w:r>
          <w:rPr>
            <w:rFonts w:ascii="Arial" w:hAnsi="Arial"/>
            <w:color w:val="1D4ED8"/>
            <w:u w:val="none"/>
          </w:rPr>
          <w:t>linkedin.com/in/cristobal-vergarav</w:t>
        </w:r>
      </w:hyperlink>
    </w:p>
    <w:p>
      <w:pPr>
        <w:pStyle w:val="CVSection"/>
      </w:pPr>
      <w:r>
        <w:t>PERFIL</w:t>
      </w:r>
    </w:p>
    <w:p>
      <w:r>
        <w:t>Estudiante de Ingeniería en Informática, actualmente en 4.º de 8 semestres, con proyectos individuales y públicos de machine learning y software. He construido pipelines reproducibles de clasificación y forecasting con validación, holdouts congelados, FastAPI, PostgreSQL, Docker y CI. Busco una práctica o posición junior en datos, Python o ML Engineering.</w:t>
      </w:r>
    </w:p>
    <w:p>
      <w:pPr>
        <w:pStyle w:val="CVSection"/>
      </w:pPr>
      <w:r>
        <w:t>PROYECTOS SELECCIONADOS</w:t>
      </w:r>
    </w:p>
    <w:p>
      <w:pPr>
        <w:pStyle w:val="CVProject"/>
      </w:pPr>
      <w:hyperlink r:id="rId13">
        <w:r>
          <w:rPr>
            <w:rFonts w:ascii="Arial" w:hAnsi="Arial"/>
            <w:color w:val="0F3D56"/>
            <w:u w:val="none"/>
            <w:b/>
          </w:rPr>
          <w:t>Machine Failure Risk Classifier</w:t>
        </w:r>
      </w:hyperlink>
    </w:p>
    <w:p>
      <w:pPr>
        <w:pStyle w:val="CVProjectMeta"/>
      </w:pPr>
      <w:r>
        <w:t>Proyecto individual | v1.0.1 | Python, scikit-learn, FastAPI, pytest, Docker, GitHub Actions</w:t>
      </w:r>
    </w:p>
    <w:p>
      <w:pPr>
        <w:pStyle w:val="CVProjectURL"/>
      </w:pPr>
      <w:hyperlink r:id="rId13">
        <w:r>
          <w:rPr>
            <w:rFonts w:ascii="Arial" w:hAnsi="Arial"/>
            <w:color w:val="1D4ED8"/>
            <w:u w:val="none"/>
          </w:rPr>
          <w:t>GitHub: github.com/xSkyLiN3/predictive-maintenance-ml</w:t>
        </w:r>
      </w:hyperlink>
      <w:r>
        <w:rPr>
          <w:rFonts w:ascii="Arial" w:hAnsi="Arial" w:eastAsia="Arial"/>
          <w:color w:val="52606D"/>
          <w:sz w:val="16"/>
        </w:rPr>
        <w:t xml:space="preserve"> | </w:t>
      </w:r>
      <w:hyperlink r:id="rId14">
        <w:r>
          <w:rPr>
            <w:rFonts w:ascii="Arial" w:hAnsi="Arial"/>
            <w:color w:val="1D4ED8"/>
            <w:u w:val="none"/>
          </w:rPr>
          <w:t>Demo: ml.nightstrike.cloud</w:t>
        </w:r>
      </w:hyperlink>
    </w:p>
    <w:p>
      <w:pPr>
        <w:pStyle w:val="CVAchievement"/>
        <w:numPr>
          <w:ilvl w:val="0"/>
          <w:numId w:val="10"/>
        </w:numPr>
      </w:pPr>
      <w:r>
        <w:t>Comparé Dummy, regresión logística y random forest mediante cinco folds; el modelo congelado obtuvo Average Precision 0,650 y recall 0,735 en un holdout sintético reservado de 2.000 filas.</w:t>
      </w:r>
    </w:p>
    <w:p>
      <w:pPr>
        <w:pStyle w:val="CVAchievement"/>
        <w:numPr>
          <w:ilvl w:val="0"/>
          <w:numId w:val="10"/>
        </w:numPr>
      </w:pPr>
      <w:r>
        <w:t>Publiqué una API FastAPI y demo con validación estricta, abstención fuera de una envolvente marginal, verificación del artefacto, Docker no-root y CI en Windows/Linux; documenté que no está validado para maquinaria real.</w:t>
      </w:r>
    </w:p>
    <w:p>
      <w:pPr>
        <w:pStyle w:val="CVProject"/>
      </w:pPr>
      <w:hyperlink r:id="rId15">
        <w:r>
          <w:rPr>
            <w:rFonts w:ascii="Arial" w:hAnsi="Arial"/>
            <w:color w:val="0F3D56"/>
            <w:u w:val="none"/>
            <w:b/>
          </w:rPr>
          <w:t>Retail Demand Forecasting &amp; Monitoring</w:t>
        </w:r>
      </w:hyperlink>
    </w:p>
    <w:p>
      <w:pPr>
        <w:pStyle w:val="CVProjectMeta"/>
      </w:pPr>
      <w:r>
        <w:t>Proyecto individual | v1.0.0 | Python, pandas, scikit-learn, FastAPI, PostgreSQL, Docker Compose</w:t>
      </w:r>
    </w:p>
    <w:p>
      <w:pPr>
        <w:pStyle w:val="CVProjectURL"/>
      </w:pPr>
      <w:hyperlink r:id="rId15">
        <w:r>
          <w:rPr>
            <w:rFonts w:ascii="Arial" w:hAnsi="Arial"/>
            <w:color w:val="1D4ED8"/>
            <w:u w:val="none"/>
          </w:rPr>
          <w:t>GitHub: github.com/xSkyLiN3/retail-demand-forecasting</w:t>
        </w:r>
      </w:hyperlink>
      <w:r>
        <w:rPr>
          <w:rFonts w:ascii="Arial" w:hAnsi="Arial" w:eastAsia="Arial"/>
          <w:color w:val="52606D"/>
          <w:sz w:val="16"/>
        </w:rPr>
        <w:t xml:space="preserve"> | </w:t>
      </w:r>
      <w:hyperlink r:id="rId16">
        <w:r>
          <w:rPr>
            <w:rFonts w:ascii="Arial" w:hAnsi="Arial"/>
            <w:color w:val="1D4ED8"/>
            <w:u w:val="none"/>
          </w:rPr>
          <w:t>Caso: nightstrike.cloud/proyectos/retail-demand-forecasting/</w:t>
        </w:r>
      </w:hyperlink>
    </w:p>
    <w:p>
      <w:pPr>
        <w:pStyle w:val="CVAchievement"/>
        <w:numPr>
          <w:ilvl w:val="0"/>
          <w:numId w:val="10"/>
        </w:numPr>
      </w:pPr>
      <w:r>
        <w:t>Diseñé un pipeline de forecasting de 14 días por SKU con 20 folds rolling-origin, baseline/challenger, intervalos de predicción, batch idempotente, API y dashboard histórico.</w:t>
      </w:r>
    </w:p>
    <w:p>
      <w:pPr>
        <w:pStyle w:val="CVAchievement"/>
        <w:numPr>
          <w:ilvl w:val="0"/>
          <w:numId w:val="10"/>
        </w:numPr>
      </w:pPr>
      <w:r>
        <w:t>Congelé el protocolo antes del holdout y publiqué un no-go sin retuning: cobertura 77,02 % frente al mínimo 85 %; el baseline estacional permaneció campeón.</w:t>
      </w:r>
    </w:p>
    <w:p>
      <w:pPr>
        <w:pStyle w:val="CVProject"/>
      </w:pPr>
      <w:hyperlink r:id="rId17">
        <w:r>
          <w:rPr>
            <w:rFonts w:ascii="Arial" w:hAnsi="Arial"/>
            <w:color w:val="0F3D56"/>
            <w:u w:val="none"/>
            <w:b/>
          </w:rPr>
          <w:t>RutaCuadrilla</w:t>
        </w:r>
      </w:hyperlink>
    </w:p>
    <w:p>
      <w:pPr>
        <w:pStyle w:val="CVProjectMeta"/>
      </w:pPr>
      <w:r>
        <w:t>Proyecto individual | v0.1.0 | TypeScript, React, Fastify, PostgreSQL, MapLibre, Vitest, Docker Compose</w:t>
      </w:r>
    </w:p>
    <w:p>
      <w:pPr>
        <w:pStyle w:val="CVProjectURL"/>
      </w:pPr>
      <w:hyperlink r:id="rId17">
        <w:r>
          <w:rPr>
            <w:rFonts w:ascii="Arial" w:hAnsi="Arial"/>
            <w:color w:val="1D4ED8"/>
            <w:u w:val="none"/>
          </w:rPr>
          <w:t>GitHub: github.com/xSkyLiN3/rutacuadrilla</w:t>
        </w:r>
      </w:hyperlink>
      <w:r>
        <w:rPr>
          <w:rFonts w:ascii="Arial" w:hAnsi="Arial" w:eastAsia="Arial"/>
          <w:color w:val="52606D"/>
          <w:sz w:val="16"/>
        </w:rPr>
        <w:t xml:space="preserve"> | </w:t>
      </w:r>
      <w:hyperlink r:id="rId18">
        <w:r>
          <w:rPr>
            <w:rFonts w:ascii="Arial" w:hAnsi="Arial"/>
            <w:color w:val="1D4ED8"/>
            <w:u w:val="none"/>
          </w:rPr>
          <w:t>Caso: nightstrike.cloud/proyectos/rutacuadrilla/</w:t>
        </w:r>
      </w:hyperlink>
    </w:p>
    <w:p>
      <w:pPr>
        <w:pStyle w:val="CVAchievement"/>
        <w:numPr>
          <w:ilvl w:val="0"/>
          <w:numId w:val="10"/>
        </w:numPr>
      </w:pPr>
      <w:r>
        <w:t>Construí interfaces React para Administración y Campo y una API Fastify/PostgreSQL con asignación transaccional, publicación idempotente y control optimista de concurrencia.</w:t>
      </w:r>
    </w:p>
    <w:p>
      <w:pPr>
        <w:pStyle w:val="CVAchievement"/>
        <w:numPr>
          <w:ilvl w:val="0"/>
          <w:numId w:val="10"/>
        </w:numPr>
      </w:pPr>
      <w:r>
        <w:t>Preparé una demo reproducible con 72 puntos y 12 segmentos sintéticos; el flujo E2E verificó que una visita actualiza el avance de 0/72 a 1/72 sin exponer datos del piloto privado.</w:t>
      </w:r>
    </w:p>
    <w:p>
      <w:pPr>
        <w:pStyle w:val="CVSection"/>
      </w:pPr>
      <w:r>
        <w:t>TECNOLOGÍAS</w:t>
      </w:r>
    </w:p>
    <w:p>
      <w:pPr>
        <w:pStyle w:val="CVSkill"/>
      </w:pPr>
      <w:r>
        <w:rPr>
          <w:rFonts w:ascii="Arial" w:hAnsi="Arial" w:eastAsia="Arial"/>
          <w:b/>
          <w:color w:val="0F3D56"/>
          <w:sz w:val="18"/>
        </w:rPr>
        <w:t xml:space="preserve">Lenguajes: </w:t>
      </w:r>
      <w:r>
        <w:rPr>
          <w:rFonts w:ascii="Arial" w:hAnsi="Arial" w:eastAsia="Arial"/>
          <w:color w:val="172033"/>
          <w:sz w:val="18"/>
        </w:rPr>
        <w:t>Python, TypeScript, SQL</w:t>
      </w:r>
    </w:p>
    <w:p>
      <w:pPr>
        <w:pStyle w:val="CVSkill"/>
      </w:pPr>
      <w:r>
        <w:rPr>
          <w:rFonts w:ascii="Arial" w:hAnsi="Arial" w:eastAsia="Arial"/>
          <w:b/>
          <w:color w:val="0F3D56"/>
          <w:sz w:val="18"/>
        </w:rPr>
        <w:t xml:space="preserve">Datos y ML: </w:t>
      </w:r>
      <w:r>
        <w:rPr>
          <w:rFonts w:ascii="Arial" w:hAnsi="Arial" w:eastAsia="Arial"/>
          <w:color w:val="172033"/>
          <w:sz w:val="18"/>
        </w:rPr>
        <w:t>pandas, NumPy, scikit-learn, clasificación, forecasting, validación cruzada, backtesting temporal, evaluación de modelos</w:t>
      </w:r>
    </w:p>
    <w:p>
      <w:pPr>
        <w:pStyle w:val="CVSkill"/>
      </w:pPr>
      <w:r>
        <w:rPr>
          <w:rFonts w:ascii="Arial" w:hAnsi="Arial" w:eastAsia="Arial"/>
          <w:b/>
          <w:color w:val="0F3D56"/>
          <w:sz w:val="18"/>
        </w:rPr>
        <w:t xml:space="preserve">Backend y datos: </w:t>
      </w:r>
      <w:r>
        <w:rPr>
          <w:rFonts w:ascii="Arial" w:hAnsi="Arial" w:eastAsia="Arial"/>
          <w:color w:val="172033"/>
          <w:sz w:val="18"/>
        </w:rPr>
        <w:t>FastAPI, Fastify, REST APIs, PostgreSQL</w:t>
      </w:r>
    </w:p>
    <w:p>
      <w:pPr>
        <w:pStyle w:val="CVSkill"/>
      </w:pPr>
      <w:r>
        <w:rPr>
          <w:rFonts w:ascii="Arial" w:hAnsi="Arial" w:eastAsia="Arial"/>
          <w:b/>
          <w:color w:val="0F3D56"/>
          <w:sz w:val="18"/>
        </w:rPr>
        <w:t xml:space="preserve">Calidad y entrega: </w:t>
      </w:r>
      <w:r>
        <w:rPr>
          <w:rFonts w:ascii="Arial" w:hAnsi="Arial" w:eastAsia="Arial"/>
          <w:color w:val="172033"/>
          <w:sz w:val="18"/>
        </w:rPr>
        <w:t>pytest, Vitest, Git, GitHub Actions, Docker, Docker Compose, Linux, Nginx</w:t>
      </w:r>
    </w:p>
    <w:p>
      <w:pPr>
        <w:pStyle w:val="CVSkill"/>
      </w:pPr>
      <w:r>
        <w:rPr>
          <w:rFonts w:ascii="Arial" w:hAnsi="Arial" w:eastAsia="Arial"/>
          <w:b/>
          <w:color w:val="0F3D56"/>
          <w:sz w:val="18"/>
        </w:rPr>
        <w:t xml:space="preserve">Frontend y geoespacial: </w:t>
      </w:r>
      <w:r>
        <w:rPr>
          <w:rFonts w:ascii="Arial" w:hAnsi="Arial" w:eastAsia="Arial"/>
          <w:color w:val="172033"/>
          <w:sz w:val="18"/>
        </w:rPr>
        <w:t>React, MapLibre GL JS</w:t>
      </w:r>
    </w:p>
    <w:p>
      <w:pPr>
        <w:pStyle w:val="CVSection"/>
      </w:pPr>
      <w:r>
        <w:t>EDUCACIÓN</w:t>
      </w:r>
    </w:p>
    <w:p>
      <w:pPr>
        <w:pStyle w:val="CVDetail"/>
      </w:pPr>
      <w:r>
        <w:rPr>
          <w:rFonts w:ascii="Arial" w:hAnsi="Arial" w:eastAsia="Arial"/>
          <w:b/>
          <w:color w:val="0F3D56"/>
          <w:sz w:val="18"/>
        </w:rPr>
        <w:t>Ingeniería en Informática | Universidad Bernardo O'Higgins</w:t>
      </w:r>
      <w:r>
        <w:br/>
        <w:t>En curso | 4.º semestre de 8 | Egreso estimado: 2028</w:t>
      </w:r>
    </w:p>
    <w:p>
      <w:pPr>
        <w:pStyle w:val="CVSection"/>
      </w:pPr>
      <w:r>
        <w:t>CREDENCIAL E IDIOMAS</w:t>
      </w:r>
    </w:p>
    <w:p>
      <w:pPr>
        <w:pStyle w:val="CVDetail"/>
      </w:pPr>
      <w:r>
        <w:rPr>
          <w:rFonts w:ascii="Arial" w:hAnsi="Arial" w:eastAsia="Arial"/>
          <w:b/>
          <w:color w:val="0F3D56"/>
          <w:sz w:val="18"/>
        </w:rPr>
        <w:t xml:space="preserve">Python | Kaggle Learn | mayo de 2026 | </w:t>
      </w:r>
      <w:hyperlink r:id="rId19">
        <w:r>
          <w:rPr>
            <w:rFonts w:ascii="Arial" w:hAnsi="Arial"/>
            <w:color w:val="1D4ED8"/>
            <w:u w:val="none"/>
          </w:rPr>
          <w:t>kaggle.com/learn/certification/cristobalvergara03/python</w:t>
        </w:r>
      </w:hyperlink>
    </w:p>
    <w:p>
      <w:pPr>
        <w:pStyle w:val="CVDetail"/>
      </w:pPr>
      <w:r>
        <w:rPr>
          <w:rFonts w:ascii="Arial" w:hAnsi="Arial" w:eastAsia="Arial"/>
          <w:b/>
          <w:color w:val="0F3D56"/>
          <w:sz w:val="18"/>
        </w:rPr>
        <w:t xml:space="preserve">Idiomas: </w:t>
      </w:r>
      <w:r>
        <w:rPr>
          <w:rFonts w:ascii="Arial" w:hAnsi="Arial" w:eastAsia="Arial"/>
          <w:color w:val="172033"/>
          <w:sz w:val="18"/>
        </w:rPr>
        <w:t>Español nativo | Inglés: buena comprensión y comunicación oral básica</w:t>
      </w:r>
    </w:p>
    <w:sectPr>
      <w:headerReference w:type="default" r:id="rId20"/>
      <w:footerReference w:type="default" r:id="rId21"/>
      <w:pgSz w:w="12240" w:h="15840"/>
      <w:pgMar w:top="720" w:right="835" w:bottom="677" w:left="835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26"/>
        </w:tabs>
        <w:ind w:left="526" w:hanging="260"/>
        <w:spacing w:before="0" w:after="21" w:line="245" w:lineRule="auto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250" w:lineRule="auto"/>
    </w:pPr>
    <w:rPr>
      <w:rFonts w:ascii="Arial" w:hAnsi="Arial" w:eastAsia="Arial"/>
      <w:b w:val="0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pPr>
      <w:keepNext/>
      <w:widowControl/>
      <w:spacing w:before="0" w:after="24" w:line="240" w:lineRule="auto"/>
    </w:pPr>
    <w:rPr>
      <w:rFonts w:ascii="Arial" w:hAnsi="Arial" w:eastAsia="Arial"/>
      <w:b/>
      <w:color w:val="0F3D56"/>
      <w:sz w:val="46"/>
    </w:rPr>
  </w:style>
  <w:style w:type="paragraph" w:customStyle="1" w:styleId="CVTitle">
    <w:name w:val="CV Title"/>
    <w:pPr>
      <w:keepNext/>
      <w:widowControl/>
      <w:spacing w:before="0" w:after="50" w:line="240" w:lineRule="auto"/>
    </w:pPr>
    <w:rPr>
      <w:rFonts w:ascii="Arial" w:hAnsi="Arial" w:eastAsia="Arial"/>
      <w:b/>
      <w:color w:val="52606D"/>
      <w:sz w:val="20"/>
    </w:rPr>
  </w:style>
  <w:style w:type="paragraph" w:customStyle="1" w:styleId="CVContact">
    <w:name w:val="CV Contact"/>
    <w:pPr>
      <w:keepNext/>
      <w:widowControl/>
      <w:spacing w:before="0" w:after="10" w:line="245" w:lineRule="auto"/>
    </w:pPr>
    <w:rPr>
      <w:rFonts w:ascii="Arial" w:hAnsi="Arial" w:eastAsia="Arial"/>
      <w:b w:val="0"/>
      <w:color w:val="52606D"/>
      <w:sz w:val="17"/>
    </w:rPr>
  </w:style>
  <w:style w:type="paragraph" w:customStyle="1" w:styleId="CVLinkLine">
    <w:name w:val="CV Link Line"/>
    <w:pPr>
      <w:keepNext/>
      <w:widowControl/>
      <w:spacing w:before="0" w:after="76" w:line="245" w:lineRule="auto"/>
    </w:pPr>
    <w:rPr>
      <w:rFonts w:ascii="Arial" w:hAnsi="Arial" w:eastAsia="Arial"/>
      <w:b w:val="0"/>
      <w:color w:val="1D4ED8"/>
      <w:sz w:val="16"/>
    </w:rPr>
  </w:style>
  <w:style w:type="paragraph" w:customStyle="1" w:styleId="CVSection">
    <w:name w:val="CV Section"/>
    <w:pPr>
      <w:keepNext/>
      <w:widowControl/>
      <w:spacing w:before="120" w:after="46" w:line="240" w:lineRule="auto"/>
    </w:pPr>
    <w:rPr>
      <w:rFonts w:ascii="Arial" w:hAnsi="Arial" w:eastAsia="Arial"/>
      <w:b/>
      <w:color w:val="0F766E"/>
      <w:sz w:val="20"/>
    </w:rPr>
  </w:style>
  <w:style w:type="paragraph" w:customStyle="1" w:styleId="CVProject">
    <w:name w:val="CV Project"/>
    <w:pPr>
      <w:keepNext/>
      <w:widowControl/>
      <w:spacing w:before="64" w:after="8" w:line="240" w:lineRule="auto"/>
    </w:pPr>
    <w:rPr>
      <w:rFonts w:ascii="Arial" w:hAnsi="Arial" w:eastAsia="Arial"/>
      <w:b/>
      <w:color w:val="0F3D56"/>
      <w:sz w:val="19"/>
    </w:rPr>
  </w:style>
  <w:style w:type="paragraph" w:customStyle="1" w:styleId="CVProjectMeta">
    <w:name w:val="CV Project Meta"/>
    <w:pPr>
      <w:keepNext/>
      <w:widowControl/>
      <w:spacing w:before="0" w:after="6" w:line="240" w:lineRule="auto"/>
    </w:pPr>
    <w:rPr>
      <w:rFonts w:ascii="Arial" w:hAnsi="Arial" w:eastAsia="Arial"/>
      <w:b/>
      <w:color w:val="52606D"/>
      <w:sz w:val="16"/>
    </w:rPr>
  </w:style>
  <w:style w:type="paragraph" w:customStyle="1" w:styleId="CVProjectURL">
    <w:name w:val="CV Project URL"/>
    <w:pPr>
      <w:keepNext/>
      <w:widowControl/>
      <w:spacing w:before="0" w:after="16" w:line="240" w:lineRule="auto"/>
    </w:pPr>
    <w:rPr>
      <w:rFonts w:ascii="Arial" w:hAnsi="Arial" w:eastAsia="Arial"/>
      <w:b w:val="0"/>
      <w:color w:val="1D4ED8"/>
      <w:sz w:val="15"/>
    </w:rPr>
  </w:style>
  <w:style w:type="paragraph" w:customStyle="1" w:styleId="CVAchievement">
    <w:name w:val="CV Achievement"/>
    <w:pPr>
      <w:keepLines/>
      <w:widowControl/>
      <w:spacing w:before="0" w:after="21" w:line="245" w:lineRule="auto"/>
    </w:pPr>
    <w:rPr>
      <w:rFonts w:ascii="Arial" w:hAnsi="Arial" w:eastAsia="Arial"/>
      <w:b w:val="0"/>
      <w:color w:val="172033"/>
      <w:sz w:val="18"/>
    </w:rPr>
  </w:style>
  <w:style w:type="paragraph" w:customStyle="1" w:styleId="CVSkill">
    <w:name w:val="CV Skill"/>
    <w:pPr>
      <w:widowControl/>
      <w:spacing w:before="0" w:after="14" w:line="245" w:lineRule="auto"/>
    </w:pPr>
    <w:rPr>
      <w:rFonts w:ascii="Arial" w:hAnsi="Arial" w:eastAsia="Arial"/>
      <w:b w:val="0"/>
      <w:color w:val="172033"/>
      <w:sz w:val="18"/>
    </w:rPr>
  </w:style>
  <w:style w:type="paragraph" w:customStyle="1" w:styleId="CVDetail">
    <w:name w:val="CV Detail"/>
    <w:pPr>
      <w:keepNext/>
      <w:widowControl/>
      <w:spacing w:before="0" w:after="10" w:line="245" w:lineRule="auto"/>
    </w:pPr>
    <w:rPr>
      <w:rFonts w:ascii="Arial" w:hAnsi="Arial" w:eastAsia="Arial"/>
      <w:b w:val="0"/>
      <w:color w:val="172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cvarvergara@gmail.com" TargetMode="External"/><Relationship Id="rId10" Type="http://schemas.openxmlformats.org/officeDocument/2006/relationships/hyperlink" Target="https://nightstrike.cloud" TargetMode="External"/><Relationship Id="rId11" Type="http://schemas.openxmlformats.org/officeDocument/2006/relationships/hyperlink" Target="https://github.com/xSkyLiN3" TargetMode="External"/><Relationship Id="rId12" Type="http://schemas.openxmlformats.org/officeDocument/2006/relationships/hyperlink" Target="https://www.linkedin.com/in/cristobal-vergarav/" TargetMode="External"/><Relationship Id="rId13" Type="http://schemas.openxmlformats.org/officeDocument/2006/relationships/hyperlink" Target="https://github.com/xSkyLiN3/predictive-maintenance-ml" TargetMode="External"/><Relationship Id="rId14" Type="http://schemas.openxmlformats.org/officeDocument/2006/relationships/hyperlink" Target="https://ml.nightstrike.cloud" TargetMode="External"/><Relationship Id="rId15" Type="http://schemas.openxmlformats.org/officeDocument/2006/relationships/hyperlink" Target="https://github.com/xSkyLiN3/retail-demand-forecasting" TargetMode="External"/><Relationship Id="rId16" Type="http://schemas.openxmlformats.org/officeDocument/2006/relationships/hyperlink" Target="https://nightstrike.cloud/proyectos/retail-demand-forecasting/" TargetMode="External"/><Relationship Id="rId17" Type="http://schemas.openxmlformats.org/officeDocument/2006/relationships/hyperlink" Target="https://github.com/xSkyLiN3/rutacuadrilla" TargetMode="External"/><Relationship Id="rId18" Type="http://schemas.openxmlformats.org/officeDocument/2006/relationships/hyperlink" Target="https://nightstrike.cloud/proyectos/rutacuadrilla/" TargetMode="External"/><Relationship Id="rId19" Type="http://schemas.openxmlformats.org/officeDocument/2006/relationships/hyperlink" Target="https://www.kaggle.com/learn/certification/cristobalvergara03/python" TargetMode="External"/><Relationship Id="rId20" Type="http://schemas.openxmlformats.org/officeDocument/2006/relationships/header" Target="header1.xm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- Cristóbal Vergara</dc:title>
  <dc:subject>Currículum para prácticas y posiciones junior en software, datos y machine learning</dc:subject>
  <dc:creator/>
  <cp:keywords>Python, SQL, PostgreSQL, Machine Learning, FastAPI, Docker, GitHub Actions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